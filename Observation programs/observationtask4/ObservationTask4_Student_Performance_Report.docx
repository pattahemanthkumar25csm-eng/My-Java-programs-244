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PROGRAM – OBSERVATION TASK 4</w:t>
      </w:r>
    </w:p>
    <w:p>
      <w:pPr>
        <w:jc w:val="center"/>
      </w:pPr>
      <w:r>
        <w:rPr>
          <w:b/>
          <w:sz w:val="26"/>
        </w:rPr>
        <w:t>Student Performance Report using Class, Array, String and Math Operations</w:t>
      </w:r>
    </w:p>
    <w:p>
      <w:pPr>
        <w:pStyle w:val="Heading1"/>
      </w:pPr>
      <w:r>
        <w:t>1. Objective</w:t>
      </w:r>
    </w:p>
    <w:p>
      <w:r>
        <w:t>To develop a Java program using a Student class to store student details and marks, calculate total, average, highest and lowest marks, percentage, grade and pass/fail status, and display a formatted performance report using arrays, methods, String operations, type casting, Math functions, conditional statements and switch-case.</w:t>
      </w:r>
    </w:p>
    <w:p>
      <w:pPr>
        <w:pStyle w:val="Heading1"/>
      </w:pPr>
      <w:r>
        <w:t>2. Hardware Requirements</w:t>
      </w:r>
    </w:p>
    <w:p>
      <w:pPr>
        <w:pStyle w:val="ListBullet"/>
      </w:pPr>
      <w:r>
        <w:t>Computer/Laptop</w:t>
      </w:r>
    </w:p>
    <w:p>
      <w:pPr>
        <w:pStyle w:val="ListBullet"/>
      </w:pPr>
      <w:r>
        <w:t>Minimum 4 GB RAM</w:t>
      </w:r>
    </w:p>
    <w:p>
      <w:pPr>
        <w:pStyle w:val="ListBullet"/>
      </w:pPr>
      <w:r>
        <w:t>At least 500 MB free storage</w:t>
      </w:r>
    </w:p>
    <w:p>
      <w:pPr>
        <w:pStyle w:val="ListBullet"/>
      </w:pPr>
      <w:r>
        <w:t>Keyboard and mouse</w:t>
      </w:r>
    </w:p>
    <w:p>
      <w:pPr>
        <w:pStyle w:val="ListBullet"/>
      </w:pPr>
      <w:r>
        <w:t>Display monitor</w:t>
      </w:r>
    </w:p>
    <w:p>
      <w:pPr>
        <w:pStyle w:val="Heading1"/>
      </w:pPr>
      <w:r>
        <w:t>3. Software Requirements</w:t>
      </w:r>
    </w:p>
    <w:p>
      <w:pPr>
        <w:pStyle w:val="ListBullet"/>
      </w:pPr>
      <w:r>
        <w:t>Operating System: Windows / Linux / macOS</w:t>
      </w:r>
    </w:p>
    <w:p>
      <w:pPr>
        <w:pStyle w:val="ListBullet"/>
      </w:pPr>
      <w:r>
        <w:t>Java Development Kit (JDK 8 or later; JDK 26 is also suitable)</w:t>
      </w:r>
    </w:p>
    <w:p>
      <w:pPr>
        <w:pStyle w:val="ListBullet"/>
      </w:pPr>
      <w:r>
        <w:t>Java compiler (javac)</w:t>
      </w:r>
    </w:p>
    <w:p>
      <w:pPr>
        <w:pStyle w:val="ListBullet"/>
      </w:pPr>
      <w:r>
        <w:t>Java Runtime Environment (java)</w:t>
      </w:r>
    </w:p>
    <w:p>
      <w:pPr>
        <w:pStyle w:val="ListBullet"/>
      </w:pPr>
      <w:r>
        <w:t>IDE/Text editor: VS Code, IntelliJ IDEA, Eclipse, or any text editor</w:t>
      </w:r>
    </w:p>
    <w:p>
      <w:pPr>
        <w:pStyle w:val="Heading1"/>
      </w:pPr>
      <w:r>
        <w:t>4. Algorithm</w:t>
      </w:r>
    </w:p>
    <w:p>
      <w:r>
        <w:t>1. Start the program.</w:t>
      </w:r>
    </w:p>
    <w:p>
      <w:r>
        <w:t>2. Create a Scanner object to read input from the user.</w:t>
      </w:r>
    </w:p>
    <w:p>
      <w:r>
        <w:t>3. Read the student's roll number and name.</w:t>
      </w:r>
    </w:p>
    <w:p>
      <w:r>
        <w:t>4. Set the number of subjects to 5 and create an integer array to store marks.</w:t>
      </w:r>
    </w:p>
    <w:p>
      <w:r>
        <w:t>5. Read marks for all five subjects.</w:t>
      </w:r>
    </w:p>
    <w:p>
      <w:r>
        <w:t>6. Create a Student object using the roll number, name and marks.</w:t>
      </w:r>
    </w:p>
    <w:p>
      <w:r>
        <w:t>7. Calculate total marks by adding all subject marks.</w:t>
      </w:r>
    </w:p>
    <w:p>
      <w:r>
        <w:t>8. Calculate average using total marks divided by number of subjects, with type casting to double.</w:t>
      </w:r>
    </w:p>
    <w:p>
      <w:r>
        <w:t>9. Find the highest mark using Math.max() and the lowest mark using Math.min().</w:t>
      </w:r>
    </w:p>
    <w:p>
      <w:r>
        <w:t>10. Calculate percentage using total marks divided by maximum total marks and multiply by 100.</w:t>
      </w:r>
    </w:p>
    <w:p>
      <w:r>
        <w:t>11. Round the percentage to two decimal places using Math.round().</w:t>
      </w:r>
    </w:p>
    <w:p>
      <w:r>
        <w:t>12. Determine the grade using if-else conditions.</w:t>
      </w:r>
    </w:p>
    <w:p>
      <w:r>
        <w:t>13. Determine PASS/FAIL using the percentage.</w:t>
      </w:r>
    </w:p>
    <w:p>
      <w:r>
        <w:t>14. Generate a performance remark using switch-case.</w:t>
      </w:r>
    </w:p>
    <w:p>
      <w:r>
        <w:t>15. Format the student name using trim(), toUpperCase() and length().</w:t>
      </w:r>
    </w:p>
    <w:p>
      <w:r>
        <w:t>16. Display the complete student performance report.</w:t>
      </w:r>
    </w:p>
    <w:p>
      <w:r>
        <w:t>17. Close the Scanner and stop the program.</w:t>
      </w:r>
    </w:p>
    <w:p>
      <w:pPr>
        <w:pStyle w:val="Heading1"/>
      </w:pPr>
      <w:r>
        <w:t>5. UML Class Diagram</w:t>
      </w:r>
    </w:p>
    <w:p>
      <w:pPr>
        <w:jc w:val="center"/>
      </w:pPr>
      <w:r>
        <w:rPr>
          <w:rFonts w:ascii="Courier New" w:hAnsi="Courier New"/>
          <w:sz w:val="17"/>
        </w:rPr>
        <w:t>+----------------------------------------------+</w:t>
        <w:br/>
        <w:t>|                    Student                   |</w:t>
        <w:br/>
        <w:t>+----------------------------------------------+</w:t>
        <w:br/>
        <w:t>| - rollNumber : int                           |</w:t>
        <w:br/>
        <w:t>| - name : String                              |</w:t>
        <w:br/>
        <w:t>| - marks : int[]                              |</w:t>
        <w:br/>
        <w:t>| - numSubjects : final int                    |</w:t>
        <w:br/>
        <w:t>| - maxMarksPerSubject : final int = 100       |</w:t>
        <w:br/>
        <w:t>+----------------------------------------------+</w:t>
        <w:br/>
        <w:t>| + Student(int, String, int[])                 |</w:t>
        <w:br/>
        <w:t>| + calculateTotal() : int                      |</w:t>
        <w:br/>
        <w:t>| + calculateAverage() : double                 |</w:t>
        <w:br/>
        <w:t>| + findHighest() : int                         |</w:t>
        <w:br/>
        <w:t>| + findLowest() : int                          |</w:t>
        <w:br/>
        <w:t>| + calculatePercentage() : double              |</w:t>
        <w:br/>
        <w:t>| + getRoundedPercentage() : double             |</w:t>
        <w:br/>
        <w:t>| + determineGrade() : String                  |</w:t>
        <w:br/>
        <w:t>| + hasPassed() : boolean                       |</w:t>
        <w:br/>
        <w:t>| + getPerformanceRemark() : String             |</w:t>
        <w:br/>
        <w:t>| + getFormattedName() : String                 |</w:t>
        <w:br/>
        <w:t>| + displayReport() : void                      |</w:t>
        <w:br/>
        <w:t>+----------------------------------------------+</w:t>
        <w:br/>
        <w:br/>
        <w:t xml:space="preserve">                 creates</w:t>
        <w:br/>
        <w:t xml:space="preserve">                    |</w:t>
        <w:br/>
        <w:t xml:space="preserve">                    v</w:t>
        <w:br/>
        <w:t>+----------------------------------------------+</w:t>
        <w:br/>
        <w:t>|              ObservationTask4                |</w:t>
        <w:br/>
        <w:t>+----------------------------------------------+</w:t>
        <w:br/>
        <w:t>| + main(String[]) : void                      |</w:t>
        <w:br/>
        <w:t>+----------------------------------------------+</w:t>
      </w:r>
    </w:p>
    <w:p>
      <w:pPr>
        <w:pStyle w:val="Heading1"/>
      </w:pPr>
      <w:r>
        <w:t>6. Program</w:t>
      </w:r>
    </w:p>
    <w:p>
      <w:r>
        <w:rPr>
          <w:rFonts w:ascii="Courier New" w:hAnsi="Courier New"/>
          <w:sz w:val="15"/>
        </w:rPr>
        <w:t>import java.util.Scanner;</w:t>
        <w:br/>
        <w:br/>
        <w:t>class Student {</w:t>
        <w:br/>
        <w:t xml:space="preserve">    private int rollNumber;</w:t>
        <w:br/>
        <w:t xml:space="preserve">    private String name;</w:t>
        <w:br/>
        <w:t xml:space="preserve">    private int[] marks;</w:t>
        <w:br/>
        <w:t xml:space="preserve">    private final int numSubjects;</w:t>
        <w:br/>
        <w:t xml:space="preserve">    private final int maxMarksPerSubject = 100;</w:t>
        <w:br/>
        <w:br/>
        <w:t xml:space="preserve">    public Student(int rollNumber, String name, int[] marks) {</w:t>
        <w:br/>
        <w:t xml:space="preserve">        this.rollNumber = rollNumber;</w:t>
        <w:br/>
        <w:t xml:space="preserve">        this.name = name;</w:t>
        <w:br/>
        <w:t xml:space="preserve">        this.marks = marks;</w:t>
        <w:br/>
        <w:t xml:space="preserve">        this.numSubjects = marks.length;</w:t>
        <w:br/>
        <w:t xml:space="preserve">    }</w:t>
        <w:br/>
        <w:br/>
        <w:t xml:space="preserve">    public int calculateTotal() {</w:t>
        <w:br/>
        <w:t xml:space="preserve">        int total = 0;</w:t>
        <w:br/>
        <w:t xml:space="preserve">        for (int i = 0; i &lt; numSubjects; i++) {</w:t>
        <w:br/>
        <w:t xml:space="preserve">            total += marks[i];</w:t>
        <w:br/>
        <w:t xml:space="preserve">        }</w:t>
        <w:br/>
        <w:t xml:space="preserve">        return total;</w:t>
        <w:br/>
        <w:t xml:space="preserve">    }</w:t>
        <w:br/>
        <w:br/>
        <w:t xml:space="preserve">    public double calculateAverage() {</w:t>
        <w:br/>
        <w:t xml:space="preserve">        return (double) calculateTotal() / numSubjects;</w:t>
        <w:br/>
        <w:t xml:space="preserve">    }</w:t>
        <w:br/>
        <w:br/>
        <w:t xml:space="preserve">    public int findHighest() {</w:t>
        <w:br/>
        <w:t xml:space="preserve">        int highest = marks[0];</w:t>
        <w:br/>
        <w:t xml:space="preserve">        for (int i = 1; i &lt; numSubjects; i++)</w:t>
        <w:br/>
        <w:t xml:space="preserve">            highest = Math.max(highest, marks[i]);</w:t>
        <w:br/>
        <w:t xml:space="preserve">        return highest;</w:t>
        <w:br/>
        <w:t xml:space="preserve">    }</w:t>
        <w:br/>
        <w:br/>
        <w:t xml:space="preserve">    public int findLowest() {</w:t>
        <w:br/>
        <w:t xml:space="preserve">        int lowest = marks[0];</w:t>
        <w:br/>
        <w:t xml:space="preserve">        for (int i = 1; i &lt; numSubjects; i++)</w:t>
        <w:br/>
        <w:t xml:space="preserve">            lowest = Math.min(lowest, marks[i]);</w:t>
        <w:br/>
        <w:t xml:space="preserve">        return lowest;</w:t>
        <w:br/>
        <w:t xml:space="preserve">    }</w:t>
        <w:br/>
        <w:br/>
        <w:t xml:space="preserve">    public double calculatePercentage() {</w:t>
        <w:br/>
        <w:t xml:space="preserve">        int maxTotal = numSubjects * maxMarksPerSubject;</w:t>
        <w:br/>
        <w:t xml:space="preserve">        return ((double) calculateTotal() / maxTotal) * 100;</w:t>
        <w:br/>
        <w:t xml:space="preserve">    }</w:t>
        <w:br/>
        <w:br/>
        <w:t xml:space="preserve">    public double getRoundedPercentage() {</w:t>
        <w:br/>
        <w:t xml:space="preserve">        double percentage = calculatePercentage();</w:t>
        <w:br/>
        <w:t xml:space="preserve">        return Math.round(percentage * 100.0) / 100.0;</w:t>
        <w:br/>
        <w:t xml:space="preserve">    }</w:t>
        <w:br/>
        <w:br/>
        <w:t xml:space="preserve">    public String determineGrade() {</w:t>
        <w:br/>
        <w:t xml:space="preserve">        double percentage = calculatePercentage();</w:t>
        <w:br/>
        <w:t xml:space="preserve">        if (percentage &gt;= 90) return "A+";</w:t>
        <w:br/>
        <w:t xml:space="preserve">        else if (percentage &gt;= 80) return "A";</w:t>
        <w:br/>
        <w:t xml:space="preserve">        else if (percentage &gt;= 70) return "B";</w:t>
        <w:br/>
        <w:t xml:space="preserve">        else if (percentage &gt;= 60) return "C";</w:t>
        <w:br/>
        <w:t xml:space="preserve">        else if (percentage &gt;= 50) return "D";</w:t>
        <w:br/>
        <w:t xml:space="preserve">        else return "F (Fail)";</w:t>
        <w:br/>
        <w:t xml:space="preserve">    }</w:t>
        <w:br/>
        <w:br/>
        <w:t xml:space="preserve">    public boolean hasPassed() {</w:t>
        <w:br/>
        <w:t xml:space="preserve">        return calculatePercentage() &gt;= 50;</w:t>
        <w:br/>
        <w:t xml:space="preserve">    }</w:t>
        <w:br/>
        <w:br/>
        <w:t xml:space="preserve">    public String getPerformanceRemark() {</w:t>
        <w:br/>
        <w:t xml:space="preserve">        String grade = determineGrade();</w:t>
        <w:br/>
        <w:t xml:space="preserve">        switch (grade) {</w:t>
        <w:br/>
        <w:t xml:space="preserve">            case "A+": return "Outstanding performance! Keep up the excellent work.";</w:t>
        <w:br/>
        <w:t xml:space="preserve">            case "A": return "Excellent performance!";</w:t>
        <w:br/>
        <w:t xml:space="preserve">            case "B": return "Good performance. Room for improvement.";</w:t>
        <w:br/>
        <w:t xml:space="preserve">            case "C": return "Average performance. Needs more effort.";</w:t>
        <w:br/>
        <w:t xml:space="preserve">            case "D": return "Below average. Needs significant improvement.";</w:t>
        <w:br/>
        <w:t xml:space="preserve">            default: return "Failed. Immediate attention and effort required.";</w:t>
        <w:br/>
        <w:t xml:space="preserve">        }</w:t>
        <w:br/>
        <w:t xml:space="preserve">    }</w:t>
        <w:br/>
        <w:br/>
        <w:t xml:space="preserve">    public String getFormattedName() {</w:t>
        <w:br/>
        <w:t xml:space="preserve">        String cleanName = name.trim();</w:t>
        <w:br/>
        <w:t xml:space="preserve">        return cleanName.toUpperCase() +</w:t>
        <w:br/>
        <w:t xml:space="preserve">               " (Length: " + cleanName.length() + " characters)";</w:t>
        <w:br/>
        <w:t xml:space="preserve">    }</w:t>
        <w:br/>
        <w:br/>
        <w:t xml:space="preserve">    public void displayReport() {</w:t>
        <w:br/>
        <w:t xml:space="preserve">        System.out.println("\n--- Student Report ---");</w:t>
        <w:br/>
        <w:t xml:space="preserve">        System.out.println("Roll Number      : " + rollNumber);</w:t>
        <w:br/>
        <w:t xml:space="preserve">        System.out.println("Student Name     : " + getFormattedName());</w:t>
        <w:br/>
        <w:t xml:space="preserve">        System.out.print("Subject Marks    : ");</w:t>
        <w:br/>
        <w:t xml:space="preserve">        for (int i = 0; i &lt; numSubjects; i++) {</w:t>
        <w:br/>
        <w:t xml:space="preserve">            System.out.print(marks[i]);</w:t>
        <w:br/>
        <w:t xml:space="preserve">            if (i != numSubjects - 1) System.out.print(", ");</w:t>
        <w:br/>
        <w:t xml:space="preserve">        }</w:t>
        <w:br/>
        <w:t xml:space="preserve">        System.out.println();</w:t>
        <w:br/>
        <w:t xml:space="preserve">        System.out.println("Total Marks      : " + calculateTotal() + " / " +</w:t>
        <w:br/>
        <w:t xml:space="preserve">                           (numSubjects * maxMarksPerSubject));</w:t>
        <w:br/>
        <w:t xml:space="preserve">        System.out.println("Average Marks    : " +</w:t>
        <w:br/>
        <w:t xml:space="preserve">                           String.format("%.2f", calculateAverage()));</w:t>
        <w:br/>
        <w:t xml:space="preserve">        System.out.println("Highest Marks    : " + findHighest());</w:t>
        <w:br/>
        <w:t xml:space="preserve">        System.out.println("Lowest Marks     : " + findLowest());</w:t>
        <w:br/>
        <w:t xml:space="preserve">        System.out.println("Percentage       : " + getRoundedPercentage() + "%");</w:t>
        <w:br/>
        <w:t xml:space="preserve">        System.out.println("Grade            : " + determineGrade());</w:t>
        <w:br/>
        <w:t xml:space="preserve">        System.out.println("Result           : " + (hasPassed() ? "PASS" : "FAIL"));</w:t>
        <w:br/>
        <w:t xml:space="preserve">        System.out.println("Remark           : " + getPerformanceRemark());</w:t>
        <w:br/>
        <w:t xml:space="preserve">    }</w:t>
        <w:br/>
        <w:t>}</w:t>
        <w:br/>
        <w:br/>
        <w:t>public class ObservationTask4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Roll Number: ");</w:t>
        <w:br/>
        <w:t xml:space="preserve">        int rollNumber = Integer.parseInt(sc.nextLine().trim());</w:t>
        <w:br/>
        <w:t xml:space="preserve">        System.out.print("Enter Student Name: ");</w:t>
        <w:br/>
        <w:t xml:space="preserve">        String name = sc.nextLine();</w:t>
        <w:br/>
        <w:br/>
        <w:t xml:space="preserve">        int numSubjects = 5;</w:t>
        <w:br/>
        <w:t xml:space="preserve">        int[] marks = new int[numSubjects];</w:t>
        <w:br/>
        <w:br/>
        <w:t xml:space="preserve">        System.out.println("Enter marks for " + numSubjects +</w:t>
        <w:br/>
        <w:t xml:space="preserve">                           " subjects (out of 100 each):");</w:t>
        <w:br/>
        <w:t xml:space="preserve">        for (int i = 0; i &lt; numSubjects; i++) {</w:t>
        <w:br/>
        <w:t xml:space="preserve">            System.out.print("Subject " + (i + 1) + ": ");</w:t>
        <w:br/>
        <w:t xml:space="preserve">            marks[i] = Integer.parseInt(sc.nextLine().trim());</w:t>
        <w:br/>
        <w:t xml:space="preserve">        }</w:t>
        <w:br/>
        <w:br/>
        <w:t xml:space="preserve">        Student student = new Student(rollNumber, name, marks);</w:t>
        <w:br/>
        <w:t xml:space="preserve">        student.displayReport();</w:t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7. Compilation and Execution Steps</w:t>
      </w:r>
    </w:p>
    <w:p>
      <w:r>
        <w:t>1. Save the program with the exact file name ObservationTask4.java because the public class is ObservationTask4.</w:t>
      </w:r>
    </w:p>
    <w:p>
      <w:r>
        <w:t>2. Open Command Prompt/Terminal and navigate to the folder containing the file.</w:t>
      </w:r>
    </w:p>
    <w:p>
      <w:r>
        <w:t>3. Compile the program using: javac ObservationTask4.java</w:t>
      </w:r>
    </w:p>
    <w:p>
      <w:r>
        <w:t>4. If there are no compilation errors, a class file is generated.</w:t>
      </w:r>
    </w:p>
    <w:p>
      <w:r>
        <w:t>5. Run the program using: java ObservationTask4</w:t>
      </w:r>
    </w:p>
    <w:p>
      <w:r>
        <w:t>6. Enter the roll number, student name and marks for five subjects when prompted.</w:t>
      </w:r>
    </w:p>
    <w:p>
      <w:r>
        <w:t>7. Observe the calculated student performance report.</w:t>
      </w:r>
    </w:p>
    <w:p>
      <w:pPr>
        <w:pStyle w:val="Heading1"/>
      </w:pPr>
      <w:r>
        <w:t>8. Commands</w:t>
      </w:r>
    </w:p>
    <w:p>
      <w:r>
        <w:rPr>
          <w:rFonts w:ascii="Courier New" w:hAnsi="Courier New"/>
          <w:sz w:val="22"/>
        </w:rPr>
        <w:t>javac ObservationTask4.java</w:t>
        <w:br/>
        <w:t>java ObservationTask4</w:t>
      </w:r>
    </w:p>
    <w:p>
      <w:pPr>
        <w:pStyle w:val="Heading1"/>
      </w:pPr>
      <w:r>
        <w:t>9. Sample Output</w:t>
      </w:r>
    </w:p>
    <w:p>
      <w:r>
        <w:t>The following is a sample execution using Roll Number 244, name Hemanth Kumar and marks 95, 88, 91, 84 and 90.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74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Task4_Outpu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Sample terminal output for ObservationTask4</w:t>
      </w:r>
    </w:p>
    <w:p>
      <w:pPr>
        <w:pStyle w:val="Heading1"/>
      </w:pPr>
      <w:r>
        <w:t>10. Result</w:t>
      </w:r>
    </w:p>
    <w:p>
      <w:r>
        <w:t>The Java program was successfully designed and executed to calculate and display a student's total marks, average, highest and lowest marks, percentage, grade, result and performance remark. The program also demonstrates encapsulation, arrays, methods, type casting, String operations, Math functions, if-else and switch-case statements.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